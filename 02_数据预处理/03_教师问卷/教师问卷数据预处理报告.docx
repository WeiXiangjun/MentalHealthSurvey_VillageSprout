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cs="Times New Roman" w:eastAsia="黑体"/>
          <w:b/>
          <w:color w:val="000000"/>
          <w:sz w:val="44"/>
        </w:rPr>
        <w:t>学校心理健康教育调研项目</w:t>
      </w:r>
    </w:p>
    <w:p>
      <w:pPr>
        <w:spacing w:before="240"/>
        <w:jc w:val="center"/>
      </w:pPr>
      <w:r>
        <w:rPr>
          <w:rFonts w:ascii="Times New Roman" w:hAnsi="Times New Roman" w:cs="Times New Roman" w:eastAsia="黑体"/>
          <w:b/>
          <w:color w:val="000000"/>
          <w:sz w:val="36"/>
        </w:rPr>
        <w:t>教师问卷数据预处理报告</w:t>
      </w:r>
    </w:p>
    <w:p>
      <w:pPr>
        <w:spacing w:before="560"/>
        <w:jc w:val="center"/>
      </w:pPr>
      <w:r>
        <w:rPr>
          <w:rFonts w:ascii="Times New Roman" w:hAnsi="Times New Roman" w:cs="Times New Roman" w:eastAsia="宋体"/>
          <w:color w:val="000000"/>
          <w:sz w:val="24"/>
        </w:rPr>
        <w:t>第二部分 · 正式研究记录</w:t>
      </w:r>
    </w:p>
    <w:p>
      <w:pPr>
        <w:spacing w:before="2400"/>
        <w:jc w:val="center"/>
      </w:pPr>
      <w:r>
        <w:rPr>
          <w:rFonts w:ascii="Times New Roman" w:hAnsi="Times New Roman" w:cs="Times New Roman" w:eastAsia="宋体"/>
          <w:color w:val="5A5A5A"/>
          <w:sz w:val="21"/>
        </w:rPr>
        <w:t>版本 1.0  |  2026年8月23日</w:t>
      </w:r>
      <w:r>
        <w:br w:type="page"/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一、阶段定位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本报告记录教师问卷的样本筛查、量化变量编码、复合题拆分原则和补充文本材料准备。教师问卷与学生、家长问卷处于同一分析层级，但样本量较小、题目结构更复杂，预处理需特别区分“不清楚”、结构性缺失、多选题与填空文本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二、样本筛查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共回收17份教师问卷，标识为T001—T017，经逐份筛查后全部保留。未发现达到整份排除标准的重复提交、人口学不可能组合或整份机械作答。学校事实认知不一致、“不清楚”、个别跳答或填空不完整均在题项层面处理，不能据此把教师样本删除。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</w:r>
      <w:r>
        <w:rPr>
          <w:rFonts w:ascii="Times New Roman" w:hAnsi="Times New Roman" w:cs="Times New Roman" w:eastAsia="宋体"/>
          <w:b w:val="0"/>
          <w:color w:val="000000"/>
          <w:sz w:val="21"/>
        </w:rPr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T002、T007和T009在Q14选择学校没有心理健康教育教师，因此Q15—Q19对其不适用，记为结构性缺失。T002在Q32同时选择实质选项和“不清楚”，预处理保留实质选项并取消该题的“不清楚”标记。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三、量化变量编码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Q1—Q8保留人口学和职业背景的原始分类或数值；年龄、教龄及其组合只进行合理性核对。名义类别不转换为连续分数。有明确顺序的频率、程度和参与变量按原选项顺序编码；如果选项顺序不能可靠确认，则只报告类别频数。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“是/否/不清楚”类题建议保留是=1、否=0、不清楚=9的原始表达。“不清楚”反映教师知情程度和信息透明度，应在描述统计中单独报告，不能自动当作“否”或普通缺失。Q13、Q21、Q22、Q36和Q44保留原始值，同时生成方向统一的1—5分析变量，高分表示更积极、更认同；不据此构造未经验证的总分。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多选题Q9、Q29、Q32、Q33、Q42、Q45和Q49按实质选项拆分为0/1变量。Q14拆分心理教师配置类别、专职人数和兼职人数；Q15、Q35拆分类别字段与补充文本；Q16、Q43、Q48拆分是/否/不清楚字段与说明文本。具体选项后缀依据原问卷选项与变量字典统一命名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四、质性材料准备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待提取文本包括任教学科及各多选题的“其他”、证书名称、课程频率及形式补充、教材版本、辅导时间补充、课时计算标准、活动频率与时长补充、危机干预流程和其他措施。各题文本必须分别存放，不得把所有“其他”混为同一文本池。空填不能解释为否；本阶段只做提取规则、匿名化和待编码状态登记，不形成主题代码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五、阶段结果与限制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教师问卷有效样本为17份，无整份排除。结构性缺失、“不清楚”、多选拆分、方向统一编码和复合题文本分离规则已经明确。各补充字段按实际有效填答确定分母，并与正式分析工作簿保持一致。</w:t>
      </w:r>
    </w:p>
    <w:p>
      <w:pPr>
        <w:pStyle w:val="Heading1"/>
      </w:pPr>
      <w:r>
        <w:rPr>
          <w:rFonts w:ascii="Times New Roman" w:hAnsi="Times New Roman" w:cs="Times New Roman" w:eastAsia="宋体"/>
          <w:b w:val="0"/>
          <w:color w:val="000000"/>
          <w:sz w:val="28"/>
        </w:rPr>
        <w:t>格式与文件说明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中文标题与正文、英文数字和统计符号、行距及标题层级参照《心理学报》现行投稿格式设置；英文和数字使用Times New Roman。本报告与原始问卷、筛查记录和分析文件分别归档保存。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color w:val="5A5A5A"/>
        <w:sz w:val="18"/>
      </w:rPr>
      <w:t xml:space="preserve">第 </w:t>
    </w:r>
    <w:fldSimple w:instr="PAGE"/>
    <w:r>
      <w:rPr>
        <w:rFonts w:ascii="Times New Roman" w:hAnsi="Times New Roman" w:cs="Times New Roman" w:eastAsia="宋体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cs="Times New Roman" w:eastAsia="宋体"/>
        <w:color w:val="5A5A5A"/>
        <w:sz w:val="18"/>
      </w:rPr>
      <w:t>学校心理健康教育调研项目 · 数据预处理 · 教师问卷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黑体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宋体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教师问卷数据预处理报告</dc:title>
  <dc:subject>学校心理健康教育调研项目第二部分</dc:subject>
  <dc:creator>python-docx</dc:creator>
  <cp:keywords/>
  <dc:description>依据既有材料回溯重构；不进行正式质性编码。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